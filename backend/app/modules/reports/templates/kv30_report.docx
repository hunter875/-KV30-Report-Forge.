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BÁO CÁO PCCC VÀ CNCH</w:t>
      </w:r>
    </w:p>
    <w:p>
      <w:pPr>
        <w:pStyle w:val="Heading1"/>
      </w:pPr>
      <w:r>
        <w:t>Thông tin báo cáo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Số báo cáo:</w:t>
            </w:r>
          </w:p>
        </w:tc>
        <w:tc>
          <w:tcPr>
            <w:tcW w:type="dxa" w:w="4320"/>
          </w:tcPr>
          <w:p>
            <w:r>
              <w:t>{{so_bao_cao}}</w:t>
            </w:r>
          </w:p>
        </w:tc>
      </w:tr>
      <w:tr>
        <w:tc>
          <w:tcPr>
            <w:tcW w:type="dxa" w:w="4320"/>
          </w:tcPr>
          <w:p>
            <w:r>
              <w:t>Ngày báo cáo:</w:t>
            </w:r>
          </w:p>
        </w:tc>
        <w:tc>
          <w:tcPr>
            <w:tcW w:type="dxa" w:w="4320"/>
          </w:tcPr>
          <w:p>
            <w:r>
              <w:t>{{ngay_bao_cao}}</w:t>
            </w:r>
          </w:p>
        </w:tc>
      </w:tr>
      <w:tr>
        <w:tc>
          <w:tcPr>
            <w:tcW w:type="dxa" w:w="4320"/>
          </w:tcPr>
          <w:p>
            <w:r>
              <w:t>Đơn vị báo cáo:</w:t>
            </w:r>
          </w:p>
        </w:tc>
        <w:tc>
          <w:tcPr>
            <w:tcW w:type="dxa" w:w="4320"/>
          </w:tcPr>
          <w:p>
            <w:r>
              <w:t>{{don_vi_bao_cao}}</w:t>
            </w:r>
          </w:p>
        </w:tc>
      </w:tr>
      <w:tr>
        <w:tc>
          <w:tcPr>
            <w:tcW w:type="dxa" w:w="4320"/>
          </w:tcPr>
          <w:p>
            <w:r>
              <w:t>Thời gian từ - đến:</w:t>
            </w:r>
          </w:p>
        </w:tc>
        <w:tc>
          <w:tcPr>
            <w:tcW w:type="dxa" w:w="4320"/>
          </w:tcPr>
          <w:p>
            <w:r>
              <w:t>{{thoi_gian_tu_den}}</w:t>
            </w:r>
          </w:p>
        </w:tc>
      </w:tr>
    </w:tbl>
    <w:p/>
    <w:p>
      <w:pPr>
        <w:pStyle w:val="Heading1"/>
      </w:pPr>
      <w:r>
        <w:t>I. TÌNH HÌNH CHÁY, NỔ, SỰ CỐ TAI NẠN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STT</w:t>
            </w:r>
          </w:p>
        </w:tc>
        <w:tc>
          <w:tcPr>
            <w:tcW w:type="dxa" w:w="2880"/>
          </w:tcPr>
          <w:p>
            <w:r>
              <w:t>Nội dung</w:t>
            </w:r>
          </w:p>
        </w:tc>
        <w:tc>
          <w:tcPr>
            <w:tcW w:type="dxa" w:w="2880"/>
          </w:tcPr>
          <w:p>
            <w:r>
              <w:t>Kết quả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{{stt_1}}</w:t>
            </w:r>
          </w:p>
        </w:tc>
        <w:tc>
          <w:tcPr>
            <w:tcW w:type="dxa" w:w="2880"/>
          </w:tcPr>
          <w:p>
            <w:r>
              <w:t>{{stt_1}_ket_qua}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{{stt_2}}</w:t>
            </w:r>
          </w:p>
        </w:tc>
        <w:tc>
          <w:tcPr>
            <w:tcW w:type="dxa" w:w="2880"/>
          </w:tcPr>
          <w:p>
            <w:r>
              <w:t>{{stt_2}_ket_qua}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{{stt_3}}</w:t>
            </w:r>
          </w:p>
        </w:tc>
        <w:tc>
          <w:tcPr>
            <w:tcW w:type="dxa" w:w="2880"/>
          </w:tcPr>
          <w:p>
            <w:r>
              <w:t>{{stt_3}_ket_qua}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{{stt_4}}</w:t>
            </w:r>
          </w:p>
        </w:tc>
        <w:tc>
          <w:tcPr>
            <w:tcW w:type="dxa" w:w="2880"/>
          </w:tcPr>
          <w:p>
            <w:r>
              <w:t>{{stt_4}_ket_qua}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{{stt_5}}</w:t>
            </w:r>
          </w:p>
        </w:tc>
        <w:tc>
          <w:tcPr>
            <w:tcW w:type="dxa" w:w="2880"/>
          </w:tcPr>
          <w:p>
            <w:r>
              <w:t>{{stt_5}_ket_qua}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{{stt_6}}</w:t>
            </w:r>
          </w:p>
        </w:tc>
        <w:tc>
          <w:tcPr>
            <w:tcW w:type="dxa" w:w="2880"/>
          </w:tcPr>
          <w:p>
            <w:r>
              <w:t>{{stt_6}_ket_qua}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{{stt_7}}</w:t>
            </w:r>
          </w:p>
        </w:tc>
        <w:tc>
          <w:tcPr>
            <w:tcW w:type="dxa" w:w="2880"/>
          </w:tcPr>
          <w:p>
            <w:r>
              <w:t>{{stt_7}_ket_qua}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{{stt_8}}</w:t>
            </w:r>
          </w:p>
        </w:tc>
        <w:tc>
          <w:tcPr>
            <w:tcW w:type="dxa" w:w="2880"/>
          </w:tcPr>
          <w:p>
            <w:r>
              <w:t>{{stt_8}_ket_qua}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{{stt_9}}</w:t>
            </w:r>
          </w:p>
        </w:tc>
        <w:tc>
          <w:tcPr>
            <w:tcW w:type="dxa" w:w="2880"/>
          </w:tcPr>
          <w:p>
            <w:r>
              <w:t>{{stt_9}_ket_qua}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{{stt_10}}</w:t>
            </w:r>
          </w:p>
        </w:tc>
        <w:tc>
          <w:tcPr>
            <w:tcW w:type="dxa" w:w="2880"/>
          </w:tcPr>
          <w:p>
            <w:r>
              <w:t>{{stt_10}_ket_qua}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{{stt_11}}</w:t>
            </w:r>
          </w:p>
        </w:tc>
        <w:tc>
          <w:tcPr>
            <w:tcW w:type="dxa" w:w="2880"/>
          </w:tcPr>
          <w:p>
            <w:r>
              <w:t>{{stt_11}_ket_qua}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{{stt_12}}</w:t>
            </w:r>
          </w:p>
        </w:tc>
        <w:tc>
          <w:tcPr>
            <w:tcW w:type="dxa" w:w="2880"/>
          </w:tcPr>
          <w:p>
            <w:r>
              <w:t>{{stt_12}_ket_qua}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{{stt_13}}</w:t>
            </w:r>
          </w:p>
        </w:tc>
        <w:tc>
          <w:tcPr>
            <w:tcW w:type="dxa" w:w="2880"/>
          </w:tcPr>
          <w:p>
            <w:r>
              <w:t>{{stt_13}_ket_qua}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{{stt_14}}</w:t>
            </w:r>
          </w:p>
        </w:tc>
        <w:tc>
          <w:tcPr>
            <w:tcW w:type="dxa" w:w="2880"/>
          </w:tcPr>
          <w:p>
            <w:r>
              <w:t>{{stt_14}_ket_qua}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{{stt_15}}</w:t>
            </w:r>
          </w:p>
        </w:tc>
        <w:tc>
          <w:tcPr>
            <w:tcW w:type="dxa" w:w="2880"/>
          </w:tcPr>
          <w:p>
            <w:r>
              <w:t>{{stt_15}_ket_qua}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{{stt_16}}</w:t>
            </w:r>
          </w:p>
        </w:tc>
        <w:tc>
          <w:tcPr>
            <w:tcW w:type="dxa" w:w="2880"/>
          </w:tcPr>
          <w:p>
            <w:r>
              <w:t>{{stt_16}_ket_qua}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{{stt_17}}</w:t>
            </w:r>
          </w:p>
        </w:tc>
        <w:tc>
          <w:tcPr>
            <w:tcW w:type="dxa" w:w="2880"/>
          </w:tcPr>
          <w:p>
            <w:r>
              <w:t>{{stt_17}_ket_qua}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{{stt_18}}</w:t>
            </w:r>
          </w:p>
        </w:tc>
        <w:tc>
          <w:tcPr>
            <w:tcW w:type="dxa" w:w="2880"/>
          </w:tcPr>
          <w:p>
            <w:r>
              <w:t>{{stt_18}_ket_qua}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{{stt_19}}</w:t>
            </w:r>
          </w:p>
        </w:tc>
        <w:tc>
          <w:tcPr>
            <w:tcW w:type="dxa" w:w="2880"/>
          </w:tcPr>
          <w:p>
            <w:r>
              <w:t>{{stt_19}_ket_qua}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{{stt_20}}</w:t>
            </w:r>
          </w:p>
        </w:tc>
        <w:tc>
          <w:tcPr>
            <w:tcW w:type="dxa" w:w="2880"/>
          </w:tcPr>
          <w:p>
            <w:r>
              <w:t>{{stt_20}_ket_qua}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{{stt_21}}</w:t>
            </w:r>
          </w:p>
        </w:tc>
        <w:tc>
          <w:tcPr>
            <w:tcW w:type="dxa" w:w="2880"/>
          </w:tcPr>
          <w:p>
            <w:r>
              <w:t>{{stt_21}_ket_qua}</w:t>
            </w:r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{{stt_22}}</w:t>
            </w:r>
          </w:p>
        </w:tc>
        <w:tc>
          <w:tcPr>
            <w:tcW w:type="dxa" w:w="2880"/>
          </w:tcPr>
          <w:p>
            <w:r>
              <w:t>{{stt_22}_ket_qua}</w:t>
            </w:r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{{stt_23}}</w:t>
            </w:r>
          </w:p>
        </w:tc>
        <w:tc>
          <w:tcPr>
            <w:tcW w:type="dxa" w:w="2880"/>
          </w:tcPr>
          <w:p>
            <w:r>
              <w:t>{{stt_23}_ket_qua}</w:t>
            </w:r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{{stt_24}}</w:t>
            </w:r>
          </w:p>
        </w:tc>
        <w:tc>
          <w:tcPr>
            <w:tcW w:type="dxa" w:w="2880"/>
          </w:tcPr>
          <w:p>
            <w:r>
              <w:t>{{stt_24}_ket_qua}</w:t>
            </w:r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{{stt_25}}</w:t>
            </w:r>
          </w:p>
        </w:tc>
        <w:tc>
          <w:tcPr>
            <w:tcW w:type="dxa" w:w="2880"/>
          </w:tcPr>
          <w:p>
            <w:r>
              <w:t>{{stt_25}_ket_qua}</w:t>
            </w:r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{{stt_26}}</w:t>
            </w:r>
          </w:p>
        </w:tc>
        <w:tc>
          <w:tcPr>
            <w:tcW w:type="dxa" w:w="2880"/>
          </w:tcPr>
          <w:p>
            <w:r>
              <w:t>{{stt_26}_ket_qua}</w:t>
            </w:r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{{stt_27}}</w:t>
            </w:r>
          </w:p>
        </w:tc>
        <w:tc>
          <w:tcPr>
            <w:tcW w:type="dxa" w:w="2880"/>
          </w:tcPr>
          <w:p>
            <w:r>
              <w:t>{{stt_27}_ket_qua}</w:t>
            </w:r>
          </w:p>
        </w:tc>
      </w:tr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{{stt_28}}</w:t>
            </w:r>
          </w:p>
        </w:tc>
        <w:tc>
          <w:tcPr>
            <w:tcW w:type="dxa" w:w="2880"/>
          </w:tcPr>
          <w:p>
            <w:r>
              <w:t>{{stt_28}_ket_qua}</w:t>
            </w:r>
          </w:p>
        </w:tc>
      </w:tr>
      <w:tr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{{stt_29}}</w:t>
            </w:r>
          </w:p>
        </w:tc>
        <w:tc>
          <w:tcPr>
            <w:tcW w:type="dxa" w:w="2880"/>
          </w:tcPr>
          <w:p>
            <w:r>
              <w:t>{{stt_29}_ket_qua}</w:t>
            </w:r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{{stt_30}}</w:t>
            </w:r>
          </w:p>
        </w:tc>
        <w:tc>
          <w:tcPr>
            <w:tcW w:type="dxa" w:w="2880"/>
          </w:tcPr>
          <w:p>
            <w:r>
              <w:t>{{stt_30}_ket_qua}</w:t>
            </w:r>
          </w:p>
        </w:tc>
      </w:tr>
      <w:tr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{{stt_31}}</w:t>
            </w:r>
          </w:p>
        </w:tc>
        <w:tc>
          <w:tcPr>
            <w:tcW w:type="dxa" w:w="2880"/>
          </w:tcPr>
          <w:p>
            <w:r>
              <w:t>{{stt_31}_ket_qua}</w:t>
            </w:r>
          </w:p>
        </w:tc>
      </w:tr>
      <w:tr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{{stt_32}}</w:t>
            </w:r>
          </w:p>
        </w:tc>
        <w:tc>
          <w:tcPr>
            <w:tcW w:type="dxa" w:w="2880"/>
          </w:tcPr>
          <w:p>
            <w:r>
              <w:t>{{stt_32}_ket_qua}</w:t>
            </w:r>
          </w:p>
        </w:tc>
      </w:tr>
      <w:tr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{{stt_33}}</w:t>
            </w:r>
          </w:p>
        </w:tc>
        <w:tc>
          <w:tcPr>
            <w:tcW w:type="dxa" w:w="2880"/>
          </w:tcPr>
          <w:p>
            <w:r>
              <w:t>{{stt_33}_ket_qua}</w:t>
            </w:r>
          </w:p>
        </w:tc>
      </w:tr>
      <w:tr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{{stt_34}}</w:t>
            </w:r>
          </w:p>
        </w:tc>
        <w:tc>
          <w:tcPr>
            <w:tcW w:type="dxa" w:w="2880"/>
          </w:tcPr>
          <w:p>
            <w:r>
              <w:t>{{stt_34}_ket_qua}</w:t>
            </w:r>
          </w:p>
        </w:tc>
      </w:tr>
      <w:tr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{{stt_35}}</w:t>
            </w:r>
          </w:p>
        </w:tc>
        <w:tc>
          <w:tcPr>
            <w:tcW w:type="dxa" w:w="2880"/>
          </w:tcPr>
          <w:p>
            <w:r>
              <w:t>{{stt_35}_ket_qua}</w:t>
            </w:r>
          </w:p>
        </w:tc>
      </w:tr>
      <w:tr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{{stt_36}}</w:t>
            </w:r>
          </w:p>
        </w:tc>
        <w:tc>
          <w:tcPr>
            <w:tcW w:type="dxa" w:w="2880"/>
          </w:tcPr>
          <w:p>
            <w:r>
              <w:t>{{stt_36}_ket_qua}</w:t>
            </w:r>
          </w:p>
        </w:tc>
      </w:tr>
      <w:tr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{{stt_37}}</w:t>
            </w:r>
          </w:p>
        </w:tc>
        <w:tc>
          <w:tcPr>
            <w:tcW w:type="dxa" w:w="2880"/>
          </w:tcPr>
          <w:p>
            <w:r>
              <w:t>{{stt_37}_ket_qua}</w:t>
            </w:r>
          </w:p>
        </w:tc>
      </w:tr>
      <w:tr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{{stt_38}}</w:t>
            </w:r>
          </w:p>
        </w:tc>
        <w:tc>
          <w:tcPr>
            <w:tcW w:type="dxa" w:w="2880"/>
          </w:tcPr>
          <w:p>
            <w:r>
              <w:t>{{stt_38}_ket_qua}</w:t>
            </w:r>
          </w:p>
        </w:tc>
      </w:tr>
      <w:tr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{{stt_39}}</w:t>
            </w:r>
          </w:p>
        </w:tc>
        <w:tc>
          <w:tcPr>
            <w:tcW w:type="dxa" w:w="2880"/>
          </w:tcPr>
          <w:p>
            <w:r>
              <w:t>{{stt_39}_ket_qua}</w:t>
            </w:r>
          </w:p>
        </w:tc>
      </w:tr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{{stt_40}}</w:t>
            </w:r>
          </w:p>
        </w:tc>
        <w:tc>
          <w:tcPr>
            <w:tcW w:type="dxa" w:w="2880"/>
          </w:tcPr>
          <w:p>
            <w:r>
              <w:t>{{stt_40}_ket_qua}</w:t>
            </w:r>
          </w:p>
        </w:tc>
      </w:tr>
      <w:tr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{{stt_41}}</w:t>
            </w:r>
          </w:p>
        </w:tc>
        <w:tc>
          <w:tcPr>
            <w:tcW w:type="dxa" w:w="2880"/>
          </w:tcPr>
          <w:p>
            <w:r>
              <w:t>{{stt_41}_ket_qua}</w:t>
            </w:r>
          </w:p>
        </w:tc>
      </w:tr>
      <w:tr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{{stt_42}}</w:t>
            </w:r>
          </w:p>
        </w:tc>
        <w:tc>
          <w:tcPr>
            <w:tcW w:type="dxa" w:w="2880"/>
          </w:tcPr>
          <w:p>
            <w:r>
              <w:t>{{stt_42}_ket_qua}</w:t>
            </w:r>
          </w:p>
        </w:tc>
      </w:tr>
      <w:tr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{{stt_43}}</w:t>
            </w:r>
          </w:p>
        </w:tc>
        <w:tc>
          <w:tcPr>
            <w:tcW w:type="dxa" w:w="2880"/>
          </w:tcPr>
          <w:p>
            <w:r>
              <w:t>{{stt_43}_ket_qua}</w:t>
            </w:r>
          </w:p>
        </w:tc>
      </w:tr>
      <w:tr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{{stt_44}}</w:t>
            </w:r>
          </w:p>
        </w:tc>
        <w:tc>
          <w:tcPr>
            <w:tcW w:type="dxa" w:w="2880"/>
          </w:tcPr>
          <w:p>
            <w:r>
              <w:t>{{stt_44}_ket_qua}</w:t>
            </w:r>
          </w:p>
        </w:tc>
      </w:tr>
      <w:tr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{{stt_45}}</w:t>
            </w:r>
          </w:p>
        </w:tc>
        <w:tc>
          <w:tcPr>
            <w:tcW w:type="dxa" w:w="2880"/>
          </w:tcPr>
          <w:p>
            <w:r>
              <w:t>{{stt_45}_ket_qua}</w:t>
            </w:r>
          </w:p>
        </w:tc>
      </w:tr>
      <w:tr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{{stt_46}}</w:t>
            </w:r>
          </w:p>
        </w:tc>
        <w:tc>
          <w:tcPr>
            <w:tcW w:type="dxa" w:w="2880"/>
          </w:tcPr>
          <w:p>
            <w:r>
              <w:t>{{stt_46}_ket_qua}</w:t>
            </w:r>
          </w:p>
        </w:tc>
      </w:tr>
      <w:tr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{{stt_47}}</w:t>
            </w:r>
          </w:p>
        </w:tc>
        <w:tc>
          <w:tcPr>
            <w:tcW w:type="dxa" w:w="2880"/>
          </w:tcPr>
          <w:p>
            <w:r>
              <w:t>{{stt_47}_ket_qua}</w:t>
            </w:r>
          </w:p>
        </w:tc>
      </w:tr>
      <w:tr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>{{stt_48}}</w:t>
            </w:r>
          </w:p>
        </w:tc>
        <w:tc>
          <w:tcPr>
            <w:tcW w:type="dxa" w:w="2880"/>
          </w:tcPr>
          <w:p>
            <w:r>
              <w:t>{{stt_48}_ket_qua}</w:t>
            </w:r>
          </w:p>
        </w:tc>
      </w:tr>
      <w:tr>
        <w:tc>
          <w:tcPr>
            <w:tcW w:type="dxa" w:w="2880"/>
          </w:tcPr>
          <w:p>
            <w:r>
              <w:t>49</w:t>
            </w:r>
          </w:p>
        </w:tc>
        <w:tc>
          <w:tcPr>
            <w:tcW w:type="dxa" w:w="2880"/>
          </w:tcPr>
          <w:p>
            <w:r>
              <w:t>{{stt_49}}</w:t>
            </w:r>
          </w:p>
        </w:tc>
        <w:tc>
          <w:tcPr>
            <w:tcW w:type="dxa" w:w="2880"/>
          </w:tcPr>
          <w:p>
            <w:r>
              <w:t>{{stt_49}_ket_qua}</w:t>
            </w:r>
          </w:p>
        </w:tc>
      </w:tr>
      <w:tr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{{stt_50}}</w:t>
            </w:r>
          </w:p>
        </w:tc>
        <w:tc>
          <w:tcPr>
            <w:tcW w:type="dxa" w:w="2880"/>
          </w:tcPr>
          <w:p>
            <w:r>
              <w:t>{{stt_50}_ket_qua}</w:t>
            </w:r>
          </w:p>
        </w:tc>
      </w:tr>
      <w:tr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{{stt_51}}</w:t>
            </w:r>
          </w:p>
        </w:tc>
        <w:tc>
          <w:tcPr>
            <w:tcW w:type="dxa" w:w="2880"/>
          </w:tcPr>
          <w:p>
            <w:r>
              <w:t>{{stt_51}_ket_qua}</w:t>
            </w:r>
          </w:p>
        </w:tc>
      </w:tr>
      <w:tr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>
              <w:t>{{stt_52}}</w:t>
            </w:r>
          </w:p>
        </w:tc>
        <w:tc>
          <w:tcPr>
            <w:tcW w:type="dxa" w:w="2880"/>
          </w:tcPr>
          <w:p>
            <w:r>
              <w:t>{{stt_52}_ket_qua}</w:t>
            </w:r>
          </w:p>
        </w:tc>
      </w:tr>
      <w:tr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{{stt_53}}</w:t>
            </w:r>
          </w:p>
        </w:tc>
        <w:tc>
          <w:tcPr>
            <w:tcW w:type="dxa" w:w="2880"/>
          </w:tcPr>
          <w:p>
            <w:r>
              <w:t>{{stt_53}_ket_qua}</w:t>
            </w:r>
          </w:p>
        </w:tc>
      </w:tr>
      <w:tr>
        <w:tc>
          <w:tcPr>
            <w:tcW w:type="dxa" w:w="2880"/>
          </w:tcPr>
          <w:p>
            <w:r>
              <w:t>54</w:t>
            </w:r>
          </w:p>
        </w:tc>
        <w:tc>
          <w:tcPr>
            <w:tcW w:type="dxa" w:w="2880"/>
          </w:tcPr>
          <w:p>
            <w:r>
              <w:t>{{stt_54}}</w:t>
            </w:r>
          </w:p>
        </w:tc>
        <w:tc>
          <w:tcPr>
            <w:tcW w:type="dxa" w:w="2880"/>
          </w:tcPr>
          <w:p>
            <w:r>
              <w:t>{{stt_54}_ket_qua}</w:t>
            </w:r>
          </w:p>
        </w:tc>
      </w:tr>
      <w:tr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>
              <w:t>{{stt_55}}</w:t>
            </w:r>
          </w:p>
        </w:tc>
        <w:tc>
          <w:tcPr>
            <w:tcW w:type="dxa" w:w="2880"/>
          </w:tcPr>
          <w:p>
            <w:r>
              <w:t>{{stt_55}_ket_qua}</w:t>
            </w:r>
          </w:p>
        </w:tc>
      </w:tr>
      <w:tr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>
              <w:t>{{stt_56}}</w:t>
            </w:r>
          </w:p>
        </w:tc>
        <w:tc>
          <w:tcPr>
            <w:tcW w:type="dxa" w:w="2880"/>
          </w:tcPr>
          <w:p>
            <w:r>
              <w:t>{{stt_56}_ket_qua}</w:t>
            </w:r>
          </w:p>
        </w:tc>
      </w:tr>
      <w:tr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{{stt_57}}</w:t>
            </w:r>
          </w:p>
        </w:tc>
        <w:tc>
          <w:tcPr>
            <w:tcW w:type="dxa" w:w="2880"/>
          </w:tcPr>
          <w:p>
            <w:r>
              <w:t>{{stt_57}_ket_qua}</w:t>
            </w:r>
          </w:p>
        </w:tc>
      </w:tr>
      <w:tr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{{stt_58}}</w:t>
            </w:r>
          </w:p>
        </w:tc>
        <w:tc>
          <w:tcPr>
            <w:tcW w:type="dxa" w:w="2880"/>
          </w:tcPr>
          <w:p>
            <w:r>
              <w:t>{{stt_58}_ket_qua}</w:t>
            </w:r>
          </w:p>
        </w:tc>
      </w:tr>
      <w:tr>
        <w:tc>
          <w:tcPr>
            <w:tcW w:type="dxa" w:w="2880"/>
          </w:tcPr>
          <w:p>
            <w:r>
              <w:t>59</w:t>
            </w:r>
          </w:p>
        </w:tc>
        <w:tc>
          <w:tcPr>
            <w:tcW w:type="dxa" w:w="2880"/>
          </w:tcPr>
          <w:p>
            <w:r>
              <w:t>{{stt_59}}</w:t>
            </w:r>
          </w:p>
        </w:tc>
        <w:tc>
          <w:tcPr>
            <w:tcW w:type="dxa" w:w="2880"/>
          </w:tcPr>
          <w:p>
            <w:r>
              <w:t>{{stt_59}_ket_qua}</w:t>
            </w:r>
          </w:p>
        </w:tc>
      </w:tr>
      <w:tr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{{stt_60}}</w:t>
            </w:r>
          </w:p>
        </w:tc>
        <w:tc>
          <w:tcPr>
            <w:tcW w:type="dxa" w:w="2880"/>
          </w:tcPr>
          <w:p>
            <w:r>
              <w:t>{{stt_60}_ket_qua}</w:t>
            </w:r>
          </w:p>
        </w:tc>
      </w:tr>
      <w:tr>
        <w:tc>
          <w:tcPr>
            <w:tcW w:type="dxa" w:w="2880"/>
          </w:tcPr>
          <w:p>
            <w:r>
              <w:t>61</w:t>
            </w:r>
          </w:p>
        </w:tc>
        <w:tc>
          <w:tcPr>
            <w:tcW w:type="dxa" w:w="2880"/>
          </w:tcPr>
          <w:p>
            <w:r>
              <w:t>{{stt_61}}</w:t>
            </w:r>
          </w:p>
        </w:tc>
        <w:tc>
          <w:tcPr>
            <w:tcW w:type="dxa" w:w="2880"/>
          </w:tcPr>
          <w:p>
            <w:r>
              <w:t>{{stt_61}_ket_qua}</w:t>
            </w:r>
          </w:p>
        </w:tc>
      </w:tr>
    </w:tbl>
    <w:p/>
    <w:p>
      <w:pPr>
        <w:pStyle w:val="Heading1"/>
      </w:pPr>
      <w:r>
        <w:t>II. KẾT QUẢ CÔNG TÁC PCCC VÀ CNCH</w:t>
      </w:r>
    </w:p>
    <w:p>
      <w:r>
        <w:rPr>
          <w:b/>
        </w:rPr>
        <w:t>Quân số trực:</w:t>
      </w:r>
      <w:r>
        <w:t xml:space="preserve"> {{phan_I_va_II_chi_tiet_nghiep_vu.quan_so_truc}}</w:t>
      </w:r>
    </w:p>
    <w:p>
      <w:r>
        <w:rPr>
          <w:b/>
        </w:rPr>
        <w:t>Tổng báo cáo:</w:t>
      </w:r>
      <w:r>
        <w:t xml:space="preserve"> {{phan_I_va_II_chi_tiet_nghiep_vu.tong_bao_cao}}</w:t>
      </w:r>
    </w:p>
    <w:p>
      <w:r>
        <w:rPr>
          <w:b/>
        </w:rPr>
        <w:t>Chi tiết CNCH:</w:t>
      </w:r>
      <w:r>
        <w:t xml:space="preserve"> {{phan_I_va_II_chi_tiet_nghiep_vu.chi_tiet_cnch}}</w:t>
      </w:r>
    </w:p>
    <w:p>
      <w:r>
        <w:rPr>
          <w:b/>
        </w:rPr>
        <w:t>Tổng chỉ viên:</w:t>
      </w:r>
      <w:r>
        <w:t xml:space="preserve"> {{phan_I_va_II_chi_tiet_nghiep_vu.tong_chi_vien}}</w:t>
      </w:r>
    </w:p>
    <w:p>
      <w:r>
        <w:rPr>
          <w:b/>
        </w:rPr>
        <w:t>Tổng công văn:</w:t>
      </w:r>
      <w:r>
        <w:t xml:space="preserve"> {{phan_I_va_II_chi_tiet_nghiep_vu.tong_cong_van}}</w:t>
      </w:r>
    </w:p>
    <w:p>
      <w:r>
        <w:rPr>
          <w:b/>
        </w:rPr>
        <w:t>Tổng kế hoạch:</w:t>
      </w:r>
      <w:r>
        <w:t xml:space="preserve"> {{phan_I_va_II_chi_tiet_nghiep_vu.tong_ke_hoach}}</w:t>
      </w:r>
    </w:p>
    <w:p>
      <w:r>
        <w:rPr>
          <w:b/>
        </w:rPr>
        <w:t>Tổng số vụ nổ:</w:t>
      </w:r>
      <w:r>
        <w:t xml:space="preserve"> {{phan_I_va_II_chi_tiet_nghiep_vu.tong_so_vu_no}}</w:t>
      </w:r>
    </w:p>
    <w:p>
      <w:r>
        <w:rPr>
          <w:b/>
        </w:rPr>
        <w:t>Tổng số vụ cháy:</w:t>
      </w:r>
      <w:r>
        <w:t xml:space="preserve"> {{phan_I_va_II_chi_tiet_nghiep_vu.tong_so_vu_chay}}</w:t>
      </w:r>
    </w:p>
    <w:p>
      <w:r>
        <w:rPr>
          <w:b/>
        </w:rPr>
        <w:t>Tổng số vụ CNCH:</w:t>
      </w:r>
      <w:r>
        <w:t xml:space="preserve"> {{phan_I_va_II_chi_tiet_nghiep_vu.tong_so_vu_cnch}}</w:t>
      </w:r>
    </w:p>
    <w:p>
      <w:r>
        <w:rPr>
          <w:b/>
        </w:rPr>
        <w:t>Tổng xe hư hỏng:</w:t>
      </w:r>
      <w:r>
        <w:t xml:space="preserve"> {{phan_I_va_II_chi_tiet_nghiep_vu.tong_xe_hu_hong}}</w:t>
      </w:r>
    </w:p>
    <w:p>
      <w:r>
        <w:rPr>
          <w:b/>
        </w:rPr>
        <w:t>Công tác an ninh:</w:t>
      </w:r>
      <w:r>
        <w:t xml:space="preserve"> {{phan_I_va_II_chi_tiet_nghiep_vu.cong_tac_an_ninh}}</w:t>
      </w:r>
    </w:p>
    <w:p/>
    <w:p>
      <w:pPr>
        <w:pStyle w:val="Heading2"/>
      </w:pPr>
      <w:r>
        <w:t>Danh sách sự cố CNCH</w:t>
      </w:r>
    </w:p>
    <w:p>
      <w:r>
        <w:t>{% for item in danh_sach_cnch %}</w:t>
      </w:r>
    </w:p>
    <w:p>
      <w:r>
        <w:t>STT: {{item.stt}}</w:t>
      </w:r>
    </w:p>
    <w:p>
      <w:r>
        <w:t>Mô tả: {{item.mo_ta}}</w:t>
      </w:r>
    </w:p>
    <w:p>
      <w:r>
        <w:t>Địa điểm: {{item.dia_diem}}</w:t>
      </w:r>
    </w:p>
    <w:p>
      <w:r>
        <w:t>Thiệt hại: {{item.thiet_hai}}</w:t>
      </w:r>
    </w:p>
    <w:p>
      <w:r>
        <w:t>Thời gian: {{item.thoi_gian}}</w:t>
      </w:r>
    </w:p>
    <w:p>
      <w:r>
        <w:t>Ngày xảy ra: {{item.ngay_xay_ra}}</w:t>
      </w:r>
    </w:p>
    <w:p>
      <w:r>
        <w:t>Kết quả xử lý: {{item.ket_qua_xu_ly}}</w:t>
      </w:r>
    </w:p>
    <w:p>
      <w:r>
        <w:t>Nội dung tin báo: {{item.noi_dung_tin_bao}}</w:t>
      </w:r>
    </w:p>
    <w:p>
      <w:r>
        <w:t>Lực lượng tham gia: {{item.luc_luong_tham_gia}}</w:t>
      </w:r>
    </w:p>
    <w:p>
      <w:r>
        <w:t>Thông tin nạn nhân: {{item.thong_tin_nan_nhan}}</w:t>
      </w:r>
    </w:p>
    <w:p>
      <w:r>
        <w:t>{% endfor %}</w:t>
      </w:r>
    </w:p>
    <w:p/>
    <w:p>
      <w:pPr>
        <w:pStyle w:val="Heading2"/>
      </w:pPr>
      <w:r>
        <w:t>Danh sách công tác khác</w:t>
      </w:r>
    </w:p>
    <w:p>
      <w:r>
        <w:t>{% for task in danh_sach_cong_tac_khac %}</w:t>
      </w:r>
    </w:p>
    <w:p>
      <w:r>
        <w:t>• {{task}}</w:t>
      </w:r>
    </w:p>
    <w:p>
      <w:r>
        <w:t>{% endfor %}</w:t>
      </w:r>
    </w:p>
    <w:p/>
    <w:p>
      <w:pPr>
        <w:pStyle w:val="Heading2"/>
      </w:pPr>
      <w:r>
        <w:t>Danh sách công văn tham mưu</w:t>
      </w:r>
    </w:p>
    <w:p>
      <w:r>
        <w:t>{% for doc in danh_sach_cong_van_tham_muu %}</w:t>
      </w:r>
    </w:p>
    <w:p>
      <w:r>
        <w:t>• {{doc}}</w:t>
      </w:r>
    </w:p>
    <w:p>
      <w:r>
        <w:t>{% endfor %}</w:t>
      </w:r>
    </w:p>
    <w:p/>
    <w:p>
      <w:pPr>
        <w:pStyle w:val="Heading2"/>
      </w:pPr>
      <w:r>
        <w:t>Danh sách phương tiện hư hỏng</w:t>
      </w:r>
    </w:p>
    <w:p>
      <w:r>
        <w:t>{% for vehicle in danh_sach_phuong_tien_hu_hong %}</w:t>
      </w:r>
    </w:p>
    <w:p>
      <w:r>
        <w:t>Biển số: {{vehicle.bien_so}} - Tình trạng: {{vehicle.tinh_trang}}</w:t>
      </w:r>
    </w:p>
    <w:p>
      <w:r>
        <w:t>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